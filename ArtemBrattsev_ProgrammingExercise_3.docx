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6388" w14:textId="77777777" w:rsidR="00B91A04" w:rsidRPr="00C30F48" w:rsidRDefault="00000000" w:rsidP="00C30F48">
      <w:pPr>
        <w:rPr>
          <w:sz w:val="28"/>
          <w:szCs w:val="28"/>
        </w:rPr>
      </w:pPr>
      <w:r w:rsidRPr="00C30F48">
        <w:rPr>
          <w:sz w:val="28"/>
          <w:szCs w:val="28"/>
        </w:rPr>
        <w:t>Technical Design Document: ArtemBrattsev_ProgrammingExercise_3</w:t>
      </w:r>
    </w:p>
    <w:p w14:paraId="72A614DF" w14:textId="77777777" w:rsidR="00B91A04" w:rsidRDefault="00000000">
      <w:r>
        <w:t>Name: Artem Brattsev</w:t>
      </w:r>
    </w:p>
    <w:p w14:paraId="687B9F41" w14:textId="77777777" w:rsidR="00B91A04" w:rsidRDefault="00000000">
      <w:r>
        <w:t>Date: June 9, 2026</w:t>
      </w:r>
    </w:p>
    <w:p w14:paraId="69995E59" w14:textId="46434ACB" w:rsidR="00B91A04" w:rsidRDefault="00000000">
      <w:r>
        <w:t>Program Description: This program scans an email for 30 common spam words and phrases, calculates a spam score, and displays likelihood that message is spam</w:t>
      </w:r>
      <w:r w:rsidR="00C30F48">
        <w:t xml:space="preserve"> or not</w:t>
      </w:r>
      <w:r>
        <w:t>.</w:t>
      </w:r>
    </w:p>
    <w:p w14:paraId="3BC55F17" w14:textId="77777777" w:rsidR="00B91A04" w:rsidRPr="00C30F48" w:rsidRDefault="00000000" w:rsidP="00C30F48">
      <w:pPr>
        <w:rPr>
          <w:sz w:val="28"/>
          <w:szCs w:val="28"/>
        </w:rPr>
      </w:pPr>
      <w:r w:rsidRPr="00C30F48">
        <w:rPr>
          <w:sz w:val="28"/>
          <w:szCs w:val="28"/>
        </w:rPr>
        <w:t>Function: check_spam</w:t>
      </w:r>
    </w:p>
    <w:p w14:paraId="1DDDB845" w14:textId="77777777" w:rsidR="00B91A04" w:rsidRDefault="00000000">
      <w:r>
        <w:t>Description: Scans the email message for spam keywords.</w:t>
      </w:r>
    </w:p>
    <w:p w14:paraId="5DF2EA68" w14:textId="77777777" w:rsidR="00B91A04" w:rsidRDefault="00000000">
      <w:r>
        <w:t>Parameters: email_message (str)</w:t>
      </w:r>
    </w:p>
    <w:p w14:paraId="4B179297" w14:textId="77777777" w:rsidR="00B91A04" w:rsidRDefault="00000000">
      <w:r>
        <w:t>Variables: spam_keywords (list), spam_score (int), found_words (list)</w:t>
      </w:r>
    </w:p>
    <w:p w14:paraId="625F7987" w14:textId="77777777" w:rsidR="00B91A04" w:rsidRDefault="00000000">
      <w:r>
        <w:t>Logic: Loop through keywords, check for matches, increase score, store matched words.</w:t>
      </w:r>
    </w:p>
    <w:p w14:paraId="03C6259C" w14:textId="77777777" w:rsidR="00B91A04" w:rsidRDefault="00000000">
      <w:r>
        <w:t>Return: spam_score (int), found_words (list)</w:t>
      </w:r>
    </w:p>
    <w:p w14:paraId="639D84EC" w14:textId="77777777" w:rsidR="00B91A04" w:rsidRPr="00C30F48" w:rsidRDefault="00000000" w:rsidP="00C30F48">
      <w:pPr>
        <w:rPr>
          <w:sz w:val="28"/>
          <w:szCs w:val="28"/>
        </w:rPr>
      </w:pPr>
      <w:r w:rsidRPr="00C30F48">
        <w:rPr>
          <w:sz w:val="28"/>
          <w:szCs w:val="28"/>
        </w:rPr>
        <w:t>Function: get_rating</w:t>
      </w:r>
    </w:p>
    <w:p w14:paraId="2D0134DE" w14:textId="77777777" w:rsidR="00B91A04" w:rsidRDefault="00000000">
      <w:r>
        <w:t>Description: Determines spam likelihood.</w:t>
      </w:r>
    </w:p>
    <w:p w14:paraId="2255E80A" w14:textId="77777777" w:rsidR="00B91A04" w:rsidRDefault="00000000">
      <w:r>
        <w:t>Parameters: score (int)</w:t>
      </w:r>
    </w:p>
    <w:p w14:paraId="54B394BC" w14:textId="77777777" w:rsidR="00B91A04" w:rsidRDefault="00000000">
      <w:r>
        <w:t>Variables: None</w:t>
      </w:r>
    </w:p>
    <w:p w14:paraId="085DC69E" w14:textId="77777777" w:rsidR="00B91A04" w:rsidRDefault="00000000">
      <w:r>
        <w:t>Logic: Compare score to ranges and return rating.</w:t>
      </w:r>
    </w:p>
    <w:p w14:paraId="10995878" w14:textId="77777777" w:rsidR="00B91A04" w:rsidRPr="00C30F48" w:rsidRDefault="00000000" w:rsidP="00C30F48">
      <w:pPr>
        <w:rPr>
          <w:sz w:val="28"/>
          <w:szCs w:val="28"/>
        </w:rPr>
      </w:pPr>
      <w:r>
        <w:t>Return: str</w:t>
      </w:r>
    </w:p>
    <w:p w14:paraId="65E3A87E" w14:textId="77777777" w:rsidR="00B91A04" w:rsidRPr="00C30F48" w:rsidRDefault="00000000" w:rsidP="00C30F48">
      <w:pPr>
        <w:rPr>
          <w:sz w:val="28"/>
          <w:szCs w:val="28"/>
        </w:rPr>
      </w:pPr>
      <w:r w:rsidRPr="00C30F48">
        <w:rPr>
          <w:sz w:val="28"/>
          <w:szCs w:val="28"/>
        </w:rPr>
        <w:t>Function: main</w:t>
      </w:r>
    </w:p>
    <w:p w14:paraId="69C3CCC0" w14:textId="77777777" w:rsidR="00B91A04" w:rsidRDefault="00000000">
      <w:r>
        <w:t>Description: Runs the program.</w:t>
      </w:r>
    </w:p>
    <w:p w14:paraId="1792DFEF" w14:textId="77777777" w:rsidR="00B91A04" w:rsidRDefault="00000000">
      <w:r>
        <w:t>Parameters: None</w:t>
      </w:r>
    </w:p>
    <w:p w14:paraId="78A582CD" w14:textId="77777777" w:rsidR="00B91A04" w:rsidRDefault="00000000">
      <w:r>
        <w:t>Variables: email_message (str), spam_score (int), found_words (list), rating (str)</w:t>
      </w:r>
    </w:p>
    <w:p w14:paraId="0097EE69" w14:textId="77777777" w:rsidR="00B91A04" w:rsidRDefault="00000000">
      <w:r>
        <w:t>Logic: Get user input, call functions, display results.</w:t>
      </w:r>
    </w:p>
    <w:p w14:paraId="5FA1D00A" w14:textId="77777777" w:rsidR="00B91A04" w:rsidRDefault="00000000">
      <w:r>
        <w:t>Return: None</w:t>
      </w:r>
    </w:p>
    <w:p w14:paraId="5DB6FBAE" w14:textId="77777777" w:rsidR="00B91A04" w:rsidRPr="00C30F48" w:rsidRDefault="00000000" w:rsidP="00C30F48">
      <w:pPr>
        <w:rPr>
          <w:sz w:val="28"/>
          <w:szCs w:val="28"/>
        </w:rPr>
      </w:pPr>
      <w:r w:rsidRPr="00C30F48">
        <w:rPr>
          <w:sz w:val="28"/>
          <w:szCs w:val="28"/>
        </w:rPr>
        <w:t>Link to Repository</w:t>
      </w:r>
    </w:p>
    <w:p w14:paraId="30F71717" w14:textId="6EF65C8E" w:rsidR="00A32353" w:rsidRPr="00A32353" w:rsidRDefault="00A32353" w:rsidP="00C30F48">
      <w:hyperlink r:id="rId6" w:history="1">
        <w:r w:rsidRPr="00C76060">
          <w:rPr>
            <w:rStyle w:val="Hyperlink"/>
          </w:rPr>
          <w:t>https://github.com/ArtemBrattsev/exersice-3</w:t>
        </w:r>
      </w:hyperlink>
    </w:p>
    <w:p w14:paraId="31A58186" w14:textId="2A73A113" w:rsidR="00B91A04" w:rsidRPr="00C30F48" w:rsidRDefault="00000000" w:rsidP="00C30F48">
      <w:pPr>
        <w:rPr>
          <w:lang w:val="ru-RU"/>
        </w:rPr>
      </w:pPr>
      <w:r>
        <w:t>Output Screenshot</w:t>
      </w:r>
    </w:p>
    <w:p w14:paraId="3566BD82" w14:textId="0A81FF7B" w:rsidR="00B91A04" w:rsidRDefault="00A32353">
      <w:r>
        <w:rPr>
          <w:noProof/>
        </w:rPr>
        <w:lastRenderedPageBreak/>
        <mc:AlternateContent>
          <mc:Choice Requires="wps">
            <w:drawing>
              <wp:inline distT="0" distB="0" distL="0" distR="0" wp14:anchorId="0F705AF8" wp14:editId="1F91944C">
                <wp:extent cx="304800" cy="304800"/>
                <wp:effectExtent l="0" t="0" r="0" b="0"/>
                <wp:docPr id="16849192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65FA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32353">
        <w:drawing>
          <wp:inline distT="0" distB="0" distL="0" distR="0" wp14:anchorId="3832BE91" wp14:editId="6109298D">
            <wp:extent cx="6577561" cy="4095750"/>
            <wp:effectExtent l="0" t="0" r="0" b="0"/>
            <wp:docPr id="8508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47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2970" cy="409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045392">
    <w:abstractNumId w:val="8"/>
  </w:num>
  <w:num w:numId="2" w16cid:durableId="630939134">
    <w:abstractNumId w:val="6"/>
  </w:num>
  <w:num w:numId="3" w16cid:durableId="749037316">
    <w:abstractNumId w:val="5"/>
  </w:num>
  <w:num w:numId="4" w16cid:durableId="1599368859">
    <w:abstractNumId w:val="4"/>
  </w:num>
  <w:num w:numId="5" w16cid:durableId="1420639691">
    <w:abstractNumId w:val="7"/>
  </w:num>
  <w:num w:numId="6" w16cid:durableId="380833873">
    <w:abstractNumId w:val="3"/>
  </w:num>
  <w:num w:numId="7" w16cid:durableId="1286424286">
    <w:abstractNumId w:val="2"/>
  </w:num>
  <w:num w:numId="8" w16cid:durableId="709457601">
    <w:abstractNumId w:val="1"/>
  </w:num>
  <w:num w:numId="9" w16cid:durableId="1921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F38"/>
    <w:rsid w:val="00A32353"/>
    <w:rsid w:val="00AA1D8D"/>
    <w:rsid w:val="00B47730"/>
    <w:rsid w:val="00B91A04"/>
    <w:rsid w:val="00C30F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99B5A"/>
  <w14:defaultImageDpi w14:val="300"/>
  <w15:docId w15:val="{56EFA39C-FF36-4A86-882D-BE6F94B5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23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temBrattsev/exersice-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A Brattsev</cp:lastModifiedBy>
  <cp:revision>2</cp:revision>
  <dcterms:created xsi:type="dcterms:W3CDTF">2013-12-23T23:15:00Z</dcterms:created>
  <dcterms:modified xsi:type="dcterms:W3CDTF">2026-06-09T17:41:00Z</dcterms:modified>
  <cp:category/>
</cp:coreProperties>
</file>